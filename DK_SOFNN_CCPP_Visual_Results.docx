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9935" w14:textId="77777777" w:rsidR="00C7063E" w:rsidRDefault="009B3143">
      <w:pPr>
        <w:pStyle w:val="Title"/>
        <w:jc w:val="center"/>
      </w:pPr>
      <w:r>
        <w:t>DK-SOFNN CCPP — Visual Results</w:t>
      </w:r>
    </w:p>
    <w:p w14:paraId="58465DB2" w14:textId="77777777" w:rsidR="00C7063E" w:rsidRDefault="009B3143">
      <w:r>
        <w:t>This document contains all visual results extracted from DK_SOFNN_CCPP Main-OP.ipynb.</w:t>
      </w:r>
    </w:p>
    <w:p w14:paraId="1E854E88" w14:textId="77777777" w:rsidR="00C7063E" w:rsidRDefault="00C7063E"/>
    <w:p w14:paraId="7B227B37" w14:textId="77777777" w:rsidR="00C7063E" w:rsidRDefault="009B3143">
      <w:pPr>
        <w:pStyle w:val="Heading2"/>
      </w:pPr>
      <w:r>
        <w:t>Figures 11 &amp; 12: Structure Adjustment Process</w:t>
      </w:r>
    </w:p>
    <w:p w14:paraId="74DDD594" w14:textId="77777777" w:rsidR="00C7063E" w:rsidRDefault="009B3143">
      <w:r>
        <w:t>Fig 11: Source FNN rule number convergence (K0=10 and K0=20)</w:t>
      </w:r>
    </w:p>
    <w:p w14:paraId="7D577E7B" w14:textId="77777777" w:rsidR="00C7063E" w:rsidRDefault="009B3143">
      <w:r>
        <w:t>Fig 12: Target FNN (DK-SOFNN) rule number convergence</w:t>
      </w:r>
    </w:p>
    <w:p w14:paraId="209C2E4B" w14:textId="77777777" w:rsidR="00C7063E" w:rsidRDefault="009B3143">
      <w:pPr>
        <w:jc w:val="center"/>
      </w:pPr>
      <w:r>
        <w:rPr>
          <w:noProof/>
        </w:rPr>
        <w:drawing>
          <wp:inline distT="0" distB="0" distL="0" distR="0" wp14:anchorId="1108FAED" wp14:editId="208F151D">
            <wp:extent cx="5486400" cy="189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598" w14:textId="77777777" w:rsidR="00C7063E" w:rsidRDefault="00C7063E"/>
    <w:p w14:paraId="3FB12399" w14:textId="77777777" w:rsidR="00C7063E" w:rsidRDefault="009B3143">
      <w:pPr>
        <w:pStyle w:val="Heading2"/>
      </w:pPr>
      <w:r>
        <w:t>Figure 13: Training RMSE Comparison — Different Fixed Structures</w:t>
      </w:r>
    </w:p>
    <w:p w14:paraId="09AF7416" w14:textId="77777777" w:rsidR="00C7063E" w:rsidRDefault="009B3143">
      <w:r>
        <w:t>Shows training convergence for K=11, 13, 15 rule networks</w:t>
      </w:r>
    </w:p>
    <w:p w14:paraId="2B0518C1" w14:textId="77777777" w:rsidR="00C7063E" w:rsidRDefault="009B3143">
      <w:pPr>
        <w:jc w:val="center"/>
      </w:pPr>
      <w:r>
        <w:rPr>
          <w:noProof/>
        </w:rPr>
        <w:drawing>
          <wp:inline distT="0" distB="0" distL="0" distR="0" wp14:anchorId="2C29CA29" wp14:editId="5A3D4B74">
            <wp:extent cx="5486400" cy="3059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76C1" w14:textId="77777777" w:rsidR="00C7063E" w:rsidRDefault="00C7063E"/>
    <w:p w14:paraId="1D3FD7BB" w14:textId="77777777" w:rsidR="00C7063E" w:rsidRDefault="009B3143">
      <w:pPr>
        <w:pStyle w:val="Heading2"/>
      </w:pPr>
      <w:r>
        <w:t>Figures 14 &amp; 15: Testing Values and Testing Error — Different Fixed Structures</w:t>
      </w:r>
    </w:p>
    <w:p w14:paraId="3543E019" w14:textId="77777777" w:rsidR="00C7063E" w:rsidRDefault="009B3143">
      <w:pPr>
        <w:jc w:val="center"/>
      </w:pPr>
      <w:r>
        <w:rPr>
          <w:noProof/>
        </w:rPr>
        <w:drawing>
          <wp:inline distT="0" distB="0" distL="0" distR="0" wp14:anchorId="7C8482B2" wp14:editId="0296D38A">
            <wp:extent cx="5486400" cy="3771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FDA5" w14:textId="77777777" w:rsidR="00C7063E" w:rsidRDefault="00C7063E"/>
    <w:p w14:paraId="76275F41" w14:textId="77777777" w:rsidR="00C7063E" w:rsidRDefault="009B3143">
      <w:pPr>
        <w:pStyle w:val="Heading2"/>
      </w:pPr>
      <w:r>
        <w:lastRenderedPageBreak/>
        <w:t>Figures 16 &amp; 17: Testing Values and Testing Error — Method Comparison</w:t>
      </w:r>
    </w:p>
    <w:p w14:paraId="5F7E4948" w14:textId="77777777" w:rsidR="00C7063E" w:rsidRDefault="009B3143">
      <w:pPr>
        <w:jc w:val="center"/>
      </w:pPr>
      <w:r>
        <w:rPr>
          <w:noProof/>
        </w:rPr>
        <w:drawing>
          <wp:inline distT="0" distB="0" distL="0" distR="0" wp14:anchorId="6F3E05C2" wp14:editId="396FDF43">
            <wp:extent cx="5486400" cy="37711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34FD" w14:textId="77777777" w:rsidR="00C7063E" w:rsidRDefault="00C7063E"/>
    <w:p w14:paraId="23D37B9E" w14:textId="77777777" w:rsidR="00C7063E" w:rsidRDefault="009B3143">
      <w:pPr>
        <w:pStyle w:val="Heading2"/>
      </w:pPr>
      <w:r>
        <w:lastRenderedPageBreak/>
        <w:t>Summary Dashboard — All Results in One Figure</w:t>
      </w:r>
    </w:p>
    <w:p w14:paraId="033A2E99" w14:textId="77777777" w:rsidR="00C7063E" w:rsidRDefault="009B3143">
      <w:pPr>
        <w:jc w:val="center"/>
      </w:pPr>
      <w:r>
        <w:rPr>
          <w:noProof/>
        </w:rPr>
        <w:drawing>
          <wp:inline distT="0" distB="0" distL="0" distR="0" wp14:anchorId="13D4DA98" wp14:editId="67D2B71B">
            <wp:extent cx="5486400" cy="70431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6105" w14:textId="77777777" w:rsidR="00C7063E" w:rsidRDefault="00C7063E"/>
    <w:p w14:paraId="3FAFF157" w14:textId="77777777" w:rsidR="00C403D1" w:rsidRDefault="00C403D1"/>
    <w:p w14:paraId="02707E42" w14:textId="77777777" w:rsidR="00C403D1" w:rsidRDefault="00C403D1"/>
    <w:p w14:paraId="45B149B3" w14:textId="6D07807D" w:rsidR="00C403D1" w:rsidRPr="00C403D1" w:rsidRDefault="00C403D1" w:rsidP="00C403D1">
      <w:pPr>
        <w:rPr>
          <w:lang w:val="en-IN"/>
        </w:rPr>
      </w:pPr>
      <w:r>
        <w:rPr>
          <w:lang w:val="en-IN"/>
        </w:rPr>
        <w:lastRenderedPageBreak/>
        <w:t xml:space="preserve">   </w:t>
      </w:r>
      <w:r w:rsidRPr="00C403D1">
        <w:rPr>
          <w:lang w:val="en-IN"/>
        </w:rPr>
        <w:t>======================================================================</w:t>
      </w:r>
    </w:p>
    <w:p w14:paraId="3D653949" w14:textId="4D4C1E84" w:rsidR="00C403D1" w:rsidRPr="00C403D1" w:rsidRDefault="00C403D1" w:rsidP="00C403D1">
      <w:pPr>
        <w:jc w:val="center"/>
        <w:rPr>
          <w:lang w:val="en-IN"/>
        </w:rPr>
      </w:pPr>
      <w:r w:rsidRPr="00C403D1">
        <w:rPr>
          <w:lang w:val="en-IN"/>
        </w:rPr>
        <w:t>Fuzzy Rules — DK-SOFNN Target (IF-THEN format)   (total rules: 20)</w:t>
      </w:r>
    </w:p>
    <w:p w14:paraId="6F537684" w14:textId="14459AB0" w:rsidR="00C403D1" w:rsidRPr="00C403D1" w:rsidRDefault="00C403D1" w:rsidP="00C403D1">
      <w:pPr>
        <w:rPr>
          <w:lang w:val="en-IN"/>
        </w:rPr>
      </w:pPr>
      <w:r>
        <w:rPr>
          <w:lang w:val="en-IN"/>
        </w:rPr>
        <w:t xml:space="preserve">   </w:t>
      </w:r>
      <w:r w:rsidRPr="00C403D1">
        <w:rPr>
          <w:lang w:val="en-IN"/>
        </w:rPr>
        <w:t>======================================================================</w:t>
      </w:r>
    </w:p>
    <w:p w14:paraId="6FF68D5A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1: IF AT ≈ 0.4494 (±0.1376) AND V ≈ 0.4509 (±0.3006) AND AP ≈ 0.4240 (±0.0141) AND RH ≈ 0.8855 (±0.1657)</w:t>
      </w:r>
    </w:p>
    <w:p w14:paraId="6099A90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0.2250</w:t>
      </w:r>
    </w:p>
    <w:p w14:paraId="01F5A08D" w14:textId="77777777" w:rsidR="00C403D1" w:rsidRPr="00C403D1" w:rsidRDefault="00C403D1" w:rsidP="00C403D1">
      <w:pPr>
        <w:rPr>
          <w:lang w:val="en-IN"/>
        </w:rPr>
      </w:pPr>
    </w:p>
    <w:p w14:paraId="471CE723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2: IF AT ≈ 0.6488 (±0.0195) AND V ≈ 0.6349 (±0.1857) AND AP ≈ 0.4438 (±0.2387) AND RH ≈ 0.3744 (±0.3364)</w:t>
      </w:r>
    </w:p>
    <w:p w14:paraId="3ADC001C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0.2108</w:t>
      </w:r>
    </w:p>
    <w:p w14:paraId="24FD0D36" w14:textId="77777777" w:rsidR="00C403D1" w:rsidRPr="00C403D1" w:rsidRDefault="00C403D1" w:rsidP="00C403D1">
      <w:pPr>
        <w:rPr>
          <w:lang w:val="en-IN"/>
        </w:rPr>
      </w:pPr>
    </w:p>
    <w:p w14:paraId="1AF09EB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3: IF AT ≈ 0.6286 (±0.1572) AND V ≈ 0.7048 (±0.3820) AND AP ≈ 0.5452 (±0.3338) AND RH ≈ 0.4112 (±0.2745)</w:t>
      </w:r>
    </w:p>
    <w:p w14:paraId="1C04D07C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0.7775</w:t>
      </w:r>
    </w:p>
    <w:p w14:paraId="7FBED2E6" w14:textId="77777777" w:rsidR="00C403D1" w:rsidRPr="00C403D1" w:rsidRDefault="00C403D1" w:rsidP="00C403D1">
      <w:pPr>
        <w:rPr>
          <w:lang w:val="en-IN"/>
        </w:rPr>
      </w:pPr>
    </w:p>
    <w:p w14:paraId="56ADC80D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4: IF AT ≈ 0.5420 (±0.1826) AND V ≈ 0.4216 (±0.3128) AND AP ≈ 0.2454 (±0.0916) AND RH ≈ 0.4006 (±0.2106)</w:t>
      </w:r>
    </w:p>
    <w:p w14:paraId="63E0765C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0.2832</w:t>
      </w:r>
    </w:p>
    <w:p w14:paraId="352986E2" w14:textId="77777777" w:rsidR="00C403D1" w:rsidRPr="00C403D1" w:rsidRDefault="00C403D1" w:rsidP="00C403D1">
      <w:pPr>
        <w:rPr>
          <w:lang w:val="en-IN"/>
        </w:rPr>
      </w:pPr>
    </w:p>
    <w:p w14:paraId="15284F51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5: IF AT ≈ 0.5441 (±0.0173) AND V ≈ 0.6851 (±0.3073) AND AP ≈ 0.3210 (±0.1877) AND RH ≈ 0.6540 (±0.2539)</w:t>
      </w:r>
    </w:p>
    <w:p w14:paraId="46778747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0.3309</w:t>
      </w:r>
    </w:p>
    <w:p w14:paraId="728D991D" w14:textId="77777777" w:rsidR="00C403D1" w:rsidRPr="00C403D1" w:rsidRDefault="00C403D1" w:rsidP="00C403D1">
      <w:pPr>
        <w:rPr>
          <w:lang w:val="en-IN"/>
        </w:rPr>
      </w:pPr>
    </w:p>
    <w:p w14:paraId="3D37E41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6: IF AT ≈ 0.4898 (±0.2032) AND V ≈ 0.6185 (±0.1860) AND AP ≈ 0.4162 (±0.0402) AND RH ≈ 0.5686 (±0.3130)</w:t>
      </w:r>
    </w:p>
    <w:p w14:paraId="24356E2B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0.5114</w:t>
      </w:r>
    </w:p>
    <w:p w14:paraId="30D0231E" w14:textId="77777777" w:rsidR="00C403D1" w:rsidRPr="00C403D1" w:rsidRDefault="00C403D1" w:rsidP="00C403D1">
      <w:pPr>
        <w:rPr>
          <w:lang w:val="en-IN"/>
        </w:rPr>
      </w:pPr>
    </w:p>
    <w:p w14:paraId="3BDFF1EB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7: IF AT ≈ 0.5575 (±0.1087) AND V ≈ 0.5221 (±0.2941) AND AP ≈ 0.6164 (±0.0833) AND RH ≈ 0.6593 (±0.2100)</w:t>
      </w:r>
    </w:p>
    <w:p w14:paraId="19508ACE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lastRenderedPageBreak/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0.4503</w:t>
      </w:r>
    </w:p>
    <w:p w14:paraId="41E9D0C9" w14:textId="77777777" w:rsidR="00C403D1" w:rsidRPr="00C403D1" w:rsidRDefault="00C403D1" w:rsidP="00C403D1">
      <w:pPr>
        <w:rPr>
          <w:lang w:val="en-IN"/>
        </w:rPr>
      </w:pPr>
    </w:p>
    <w:p w14:paraId="41FB8197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8: IF AT ≈ 0.2621 (±0.3168) AND V ≈ 0.4363 (±0.2925) AND AP ≈ 0.4750 (±0.2486) AND RH ≈ 0.6101 (±0.3162)</w:t>
      </w:r>
    </w:p>
    <w:p w14:paraId="68A75E23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1.1360</w:t>
      </w:r>
    </w:p>
    <w:p w14:paraId="77D34E36" w14:textId="77777777" w:rsidR="00C403D1" w:rsidRPr="00C403D1" w:rsidRDefault="00C403D1" w:rsidP="00C403D1">
      <w:pPr>
        <w:rPr>
          <w:lang w:val="en-IN"/>
        </w:rPr>
      </w:pPr>
    </w:p>
    <w:p w14:paraId="006C643C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 9: IF AT ≈ 0.5745 (±0.0486) AND V ≈ 0.5641 (±0.1736) AND AP ≈ 0.4597 (±0.2302) AND RH ≈ 0.6033 (±0.3190)</w:t>
      </w:r>
    </w:p>
    <w:p w14:paraId="594DF397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0.5645</w:t>
      </w:r>
    </w:p>
    <w:p w14:paraId="1E86BEA0" w14:textId="77777777" w:rsidR="00C403D1" w:rsidRPr="00C403D1" w:rsidRDefault="00C403D1" w:rsidP="00C403D1">
      <w:pPr>
        <w:rPr>
          <w:lang w:val="en-IN"/>
        </w:rPr>
      </w:pPr>
    </w:p>
    <w:p w14:paraId="324BCC1A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10: IF AT ≈ 0.4803 (±0.0444) AND V ≈ 0.4817 (±0.2801) AND AP ≈ 0.5141 (±0.2148) AND RH ≈ 0.6808 (±0.1557)</w:t>
      </w:r>
    </w:p>
    <w:p w14:paraId="20E1E254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0.6048</w:t>
      </w:r>
    </w:p>
    <w:p w14:paraId="14B4850A" w14:textId="77777777" w:rsidR="00C403D1" w:rsidRPr="00C403D1" w:rsidRDefault="00C403D1" w:rsidP="00C403D1">
      <w:pPr>
        <w:rPr>
          <w:lang w:val="en-IN"/>
        </w:rPr>
      </w:pPr>
    </w:p>
    <w:p w14:paraId="6C607FE9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11: IF AT ≈ 0.4432 (±0.1066) AND V ≈ 0.4626 (±0.1296) AND AP ≈ 0.3733 (±0.1546) AND RH ≈ 0.6966 (±0.2706)</w:t>
      </w:r>
    </w:p>
    <w:p w14:paraId="4D17FF16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0.6525</w:t>
      </w:r>
    </w:p>
    <w:p w14:paraId="2CA1C922" w14:textId="77777777" w:rsidR="00C403D1" w:rsidRPr="00C403D1" w:rsidRDefault="00C403D1" w:rsidP="00C403D1">
      <w:pPr>
        <w:rPr>
          <w:lang w:val="en-IN"/>
        </w:rPr>
      </w:pPr>
    </w:p>
    <w:p w14:paraId="55ADE488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12: IF AT ≈ 0.3305 (±0.2635) AND V ≈ 0.3920 (±0.3744) AND AP ≈ 0.4924 (±0.3630) AND RH ≈ 0.6147 (±0.3513)</w:t>
      </w:r>
    </w:p>
    <w:p w14:paraId="0B2524AE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1.2215</w:t>
      </w:r>
    </w:p>
    <w:p w14:paraId="2AFCD093" w14:textId="77777777" w:rsidR="00C403D1" w:rsidRPr="00C403D1" w:rsidRDefault="00C403D1" w:rsidP="00C403D1">
      <w:pPr>
        <w:rPr>
          <w:lang w:val="en-IN"/>
        </w:rPr>
      </w:pPr>
    </w:p>
    <w:p w14:paraId="3FDA551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13: IF AT ≈ 0.4497 (±0.0477) AND V ≈ 0.3971 (±0.3375) AND AP ≈ 0.5454 (±0.2170) AND RH ≈ 0.5412 (±0.2159)</w:t>
      </w:r>
    </w:p>
    <w:p w14:paraId="35FE59D3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0.7947</w:t>
      </w:r>
    </w:p>
    <w:p w14:paraId="79C8B5A9" w14:textId="77777777" w:rsidR="00C403D1" w:rsidRPr="00C403D1" w:rsidRDefault="00C403D1" w:rsidP="00C403D1">
      <w:pPr>
        <w:rPr>
          <w:lang w:val="en-IN"/>
        </w:rPr>
      </w:pPr>
    </w:p>
    <w:p w14:paraId="23EE1593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14: IF AT ≈ 0.5655 (±0.1035) AND V ≈ 0.3595 (±0.2101) AND AP ≈ 0.4703 (±0.1361) AND RH ≈ 0.6291 (±0.2034)</w:t>
      </w:r>
    </w:p>
    <w:p w14:paraId="7FBE619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0.5757</w:t>
      </w:r>
    </w:p>
    <w:p w14:paraId="45B20E95" w14:textId="77777777" w:rsidR="00C403D1" w:rsidRPr="00C403D1" w:rsidRDefault="00C403D1" w:rsidP="00C403D1">
      <w:pPr>
        <w:rPr>
          <w:lang w:val="en-IN"/>
        </w:rPr>
      </w:pPr>
    </w:p>
    <w:p w14:paraId="5AE63D5F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15: IF AT ≈ 0.6148 (±0.1160) AND V ≈ 0.4360 (±0.2104) AND AP ≈ 0.4133 (±0.1807) AND RH ≈ 0.6870 (±0.2407)</w:t>
      </w:r>
    </w:p>
    <w:p w14:paraId="4DCD5E25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0.5739</w:t>
      </w:r>
    </w:p>
    <w:p w14:paraId="5AA19C37" w14:textId="77777777" w:rsidR="00C403D1" w:rsidRPr="00C403D1" w:rsidRDefault="00C403D1" w:rsidP="00C403D1">
      <w:pPr>
        <w:rPr>
          <w:lang w:val="en-IN"/>
        </w:rPr>
      </w:pPr>
    </w:p>
    <w:p w14:paraId="04F2BD9B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16: IF AT ≈ 0.5568 (±0.1049) AND V ≈ 0.4121 (±0.2117) AND AP ≈ 0.5271 (±0.1734) AND RH ≈ 0.6739 (±0.1896)</w:t>
      </w:r>
    </w:p>
    <w:p w14:paraId="6F608BB1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0.7708</w:t>
      </w:r>
    </w:p>
    <w:p w14:paraId="65DC01D4" w14:textId="77777777" w:rsidR="00C403D1" w:rsidRPr="00C403D1" w:rsidRDefault="00C403D1" w:rsidP="00C403D1">
      <w:pPr>
        <w:rPr>
          <w:lang w:val="en-IN"/>
        </w:rPr>
      </w:pPr>
    </w:p>
    <w:p w14:paraId="443F1E06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17: IF AT ≈ 0.6236 (±0.1282) AND V ≈ 0.4495 (±0.1328) AND AP ≈ 0.2889 (±0.2100) AND RH ≈ 0.7305 (±0.1418)</w:t>
      </w:r>
    </w:p>
    <w:p w14:paraId="446F974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0.7376</w:t>
      </w:r>
    </w:p>
    <w:p w14:paraId="080A98F8" w14:textId="77777777" w:rsidR="00C403D1" w:rsidRPr="00C403D1" w:rsidRDefault="00C403D1" w:rsidP="00C403D1">
      <w:pPr>
        <w:rPr>
          <w:lang w:val="en-IN"/>
        </w:rPr>
      </w:pPr>
    </w:p>
    <w:p w14:paraId="199B1B57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18: IF AT ≈ 0.3426 (±0.1463) AND V ≈ 0.3668 (±0.1473) AND AP ≈ 0.5907 (±0.1552) AND RH ≈ 0.7526 (±0.1891)</w:t>
      </w:r>
    </w:p>
    <w:p w14:paraId="6E74A9C0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1.0707</w:t>
      </w:r>
    </w:p>
    <w:p w14:paraId="0CA12017" w14:textId="77777777" w:rsidR="00C403D1" w:rsidRPr="00C403D1" w:rsidRDefault="00C403D1" w:rsidP="00C403D1">
      <w:pPr>
        <w:rPr>
          <w:lang w:val="en-IN"/>
        </w:rPr>
      </w:pPr>
    </w:p>
    <w:p w14:paraId="1C58D738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19: IF AT ≈ 0.5937 (±0.1207) AND V ≈ 0.4463 (±0.1037) AND AP ≈ 0.2686 (±0.1770) AND RH ≈ 0.7384 (±0.1210)</w:t>
      </w:r>
    </w:p>
    <w:p w14:paraId="1745300D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0.5572</w:t>
      </w:r>
    </w:p>
    <w:p w14:paraId="545118BF" w14:textId="77777777" w:rsidR="00C403D1" w:rsidRPr="00C403D1" w:rsidRDefault="00C403D1" w:rsidP="00C403D1">
      <w:pPr>
        <w:rPr>
          <w:lang w:val="en-IN"/>
        </w:rPr>
      </w:pPr>
    </w:p>
    <w:p w14:paraId="462F2FCD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Rule 20: IF AT ≈ 0.1510 (±0.3045) AND V ≈ 0.2323 (±0.2445) AND AP ≈ 0.6906 (±0.1398) AND RH ≈ 0.4447 (±0.1910)</w:t>
      </w:r>
    </w:p>
    <w:p w14:paraId="1B49B234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 xml:space="preserve">         THEN </w:t>
      </w:r>
      <w:proofErr w:type="spellStart"/>
      <w:r w:rsidRPr="00C403D1">
        <w:rPr>
          <w:lang w:val="en-IN"/>
        </w:rPr>
        <w:t>PE_output_weight</w:t>
      </w:r>
      <w:proofErr w:type="spellEnd"/>
      <w:r w:rsidRPr="00C403D1">
        <w:rPr>
          <w:lang w:val="en-IN"/>
        </w:rPr>
        <w:t xml:space="preserve"> = 0.4568</w:t>
      </w:r>
    </w:p>
    <w:p w14:paraId="7546297D" w14:textId="77777777" w:rsidR="00C403D1" w:rsidRPr="00C403D1" w:rsidRDefault="00C403D1" w:rsidP="00C403D1">
      <w:pPr>
        <w:rPr>
          <w:lang w:val="en-IN"/>
        </w:rPr>
      </w:pPr>
    </w:p>
    <w:p w14:paraId="1FB28DE2" w14:textId="77777777" w:rsidR="00C403D1" w:rsidRPr="00C403D1" w:rsidRDefault="00C403D1" w:rsidP="00C403D1">
      <w:pPr>
        <w:rPr>
          <w:lang w:val="en-IN"/>
        </w:rPr>
      </w:pPr>
      <w:r w:rsidRPr="00C403D1">
        <w:rPr>
          <w:lang w:val="en-IN"/>
        </w:rPr>
        <w:t>======================================================================</w:t>
      </w:r>
    </w:p>
    <w:p w14:paraId="482CA4C3" w14:textId="77777777" w:rsidR="00C403D1" w:rsidRDefault="00C403D1"/>
    <w:p w14:paraId="257DD8F3" w14:textId="77777777" w:rsidR="00536F7B" w:rsidRDefault="00536F7B"/>
    <w:p w14:paraId="51C501C5" w14:textId="1EB933AD" w:rsidR="00536F7B" w:rsidRDefault="00536F7B">
      <w:r>
        <w:lastRenderedPageBreak/>
        <w:t xml:space="preserve">BASE PAPER COMPARISON : </w:t>
      </w:r>
    </w:p>
    <w:p w14:paraId="488CE827" w14:textId="45F5F9FE" w:rsidR="00536F7B" w:rsidRDefault="00536F7B">
      <w:r w:rsidRPr="00536F7B">
        <w:drawing>
          <wp:inline distT="0" distB="0" distL="0" distR="0" wp14:anchorId="7D9DF5C1" wp14:editId="3BB218B0">
            <wp:extent cx="5486400" cy="173355"/>
            <wp:effectExtent l="0" t="0" r="0" b="0"/>
            <wp:docPr id="3440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7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2FD71" wp14:editId="27D166B3">
            <wp:extent cx="5486400" cy="492790"/>
            <wp:effectExtent l="0" t="0" r="0" b="2540"/>
            <wp:docPr id="8307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7877" name="Picture 8307278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99B9" w14:textId="25231B98" w:rsidR="00536F7B" w:rsidRDefault="00536F7B">
      <w:r>
        <w:t xml:space="preserve">IMPLEMENTED WORK : </w:t>
      </w:r>
    </w:p>
    <w:p w14:paraId="162BBDBF" w14:textId="5B52DFAD" w:rsidR="00536F7B" w:rsidRDefault="00536F7B">
      <w:r w:rsidRPr="00536F7B">
        <w:drawing>
          <wp:inline distT="0" distB="0" distL="0" distR="0" wp14:anchorId="155BD90D" wp14:editId="2783548C">
            <wp:extent cx="5486400" cy="1529080"/>
            <wp:effectExtent l="0" t="0" r="0" b="0"/>
            <wp:docPr id="13175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3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C3DA" w14:textId="7CBD248D" w:rsidR="00536F7B" w:rsidRDefault="00536F7B"/>
    <w:sectPr w:rsidR="00536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18B0" w14:textId="77777777" w:rsidR="009B3143" w:rsidRDefault="009B3143" w:rsidP="00536F7B">
      <w:pPr>
        <w:spacing w:after="0" w:line="240" w:lineRule="auto"/>
      </w:pPr>
      <w:r>
        <w:separator/>
      </w:r>
    </w:p>
  </w:endnote>
  <w:endnote w:type="continuationSeparator" w:id="0">
    <w:p w14:paraId="02AE2AF3" w14:textId="77777777" w:rsidR="009B3143" w:rsidRDefault="009B3143" w:rsidP="0053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35EC0" w14:textId="77777777" w:rsidR="009B3143" w:rsidRDefault="009B3143" w:rsidP="00536F7B">
      <w:pPr>
        <w:spacing w:after="0" w:line="240" w:lineRule="auto"/>
      </w:pPr>
      <w:r>
        <w:separator/>
      </w:r>
    </w:p>
  </w:footnote>
  <w:footnote w:type="continuationSeparator" w:id="0">
    <w:p w14:paraId="0F01FC3B" w14:textId="77777777" w:rsidR="009B3143" w:rsidRDefault="009B3143" w:rsidP="00536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03314">
    <w:abstractNumId w:val="8"/>
  </w:num>
  <w:num w:numId="2" w16cid:durableId="2105102656">
    <w:abstractNumId w:val="6"/>
  </w:num>
  <w:num w:numId="3" w16cid:durableId="1180772363">
    <w:abstractNumId w:val="5"/>
  </w:num>
  <w:num w:numId="4" w16cid:durableId="222835369">
    <w:abstractNumId w:val="4"/>
  </w:num>
  <w:num w:numId="5" w16cid:durableId="677463011">
    <w:abstractNumId w:val="7"/>
  </w:num>
  <w:num w:numId="6" w16cid:durableId="302271197">
    <w:abstractNumId w:val="3"/>
  </w:num>
  <w:num w:numId="7" w16cid:durableId="888498996">
    <w:abstractNumId w:val="2"/>
  </w:num>
  <w:num w:numId="8" w16cid:durableId="186139387">
    <w:abstractNumId w:val="1"/>
  </w:num>
  <w:num w:numId="9" w16cid:durableId="40071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A5"/>
    <w:rsid w:val="0006063C"/>
    <w:rsid w:val="0015074B"/>
    <w:rsid w:val="00194077"/>
    <w:rsid w:val="0029639D"/>
    <w:rsid w:val="00326F90"/>
    <w:rsid w:val="00536F7B"/>
    <w:rsid w:val="005A0FC9"/>
    <w:rsid w:val="009B3143"/>
    <w:rsid w:val="00AA1D8D"/>
    <w:rsid w:val="00B47730"/>
    <w:rsid w:val="00C403D1"/>
    <w:rsid w:val="00C706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3DA4F"/>
  <w14:defaultImageDpi w14:val="300"/>
  <w15:docId w15:val="{9D324171-EE61-4A65-8274-07B6A34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i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Avudai Nayagam</cp:lastModifiedBy>
  <cp:revision>3</cp:revision>
  <dcterms:created xsi:type="dcterms:W3CDTF">2013-12-23T23:15:00Z</dcterms:created>
  <dcterms:modified xsi:type="dcterms:W3CDTF">2026-03-27T03:51:00Z</dcterms:modified>
  <cp:category/>
</cp:coreProperties>
</file>